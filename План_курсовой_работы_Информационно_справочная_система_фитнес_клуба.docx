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A44F" w14:textId="77777777" w:rsidR="00C14C04" w:rsidRPr="00F768F9" w:rsidRDefault="00000000">
      <w:pPr>
        <w:pStyle w:val="aa"/>
        <w:rPr>
          <w:lang w:val="ru-RU"/>
        </w:rPr>
      </w:pPr>
      <w:r w:rsidRPr="00F768F9">
        <w:rPr>
          <w:lang w:val="ru-RU"/>
        </w:rPr>
        <w:t>Курсовая работа</w:t>
      </w:r>
    </w:p>
    <w:p w14:paraId="5F6A588B" w14:textId="77777777" w:rsidR="00C14C04" w:rsidRDefault="00000000">
      <w:pPr>
        <w:pStyle w:val="1"/>
      </w:pPr>
      <w:r w:rsidRPr="00F768F9">
        <w:rPr>
          <w:lang w:val="ru-RU"/>
        </w:rPr>
        <w:t>Тема: «Информационно-справочная система фитнес-клуба»</w:t>
      </w:r>
    </w:p>
    <w:p w14:paraId="69E7DFCB" w14:textId="72D38663" w:rsidR="00515036" w:rsidRPr="00515036" w:rsidRDefault="00515036" w:rsidP="00515036">
      <w:pPr>
        <w:rPr>
          <w:lang w:val="ru-RU"/>
        </w:rPr>
      </w:pPr>
      <w:r>
        <w:rPr>
          <w:lang w:val="ru-RU"/>
        </w:rPr>
        <w:t>Выполнил Безуглов Иван Владимирович группа ИД23-2</w:t>
      </w:r>
    </w:p>
    <w:p w14:paraId="0DD3B147" w14:textId="77777777" w:rsidR="00C14C04" w:rsidRPr="00515036" w:rsidRDefault="00000000">
      <w:pPr>
        <w:pStyle w:val="21"/>
        <w:rPr>
          <w:lang w:val="ru-RU"/>
        </w:rPr>
      </w:pPr>
      <w:r w:rsidRPr="00515036">
        <w:rPr>
          <w:lang w:val="ru-RU"/>
        </w:rPr>
        <w:t>1. Планируемый стек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C04" w14:paraId="5F8688C8" w14:textId="77777777">
        <w:tc>
          <w:tcPr>
            <w:tcW w:w="2880" w:type="dxa"/>
          </w:tcPr>
          <w:p w14:paraId="0D44B009" w14:textId="77777777" w:rsidR="00C14C04" w:rsidRDefault="00000000">
            <w:r>
              <w:t>Категория</w:t>
            </w:r>
          </w:p>
        </w:tc>
        <w:tc>
          <w:tcPr>
            <w:tcW w:w="2880" w:type="dxa"/>
          </w:tcPr>
          <w:p w14:paraId="1F220870" w14:textId="77777777" w:rsidR="00C14C04" w:rsidRDefault="00000000">
            <w:r>
              <w:t>Технологии / Инструменты</w:t>
            </w:r>
          </w:p>
        </w:tc>
        <w:tc>
          <w:tcPr>
            <w:tcW w:w="2880" w:type="dxa"/>
          </w:tcPr>
          <w:p w14:paraId="77AA68E1" w14:textId="77777777" w:rsidR="00C14C04" w:rsidRDefault="00000000">
            <w:r>
              <w:t>Назначение</w:t>
            </w:r>
          </w:p>
        </w:tc>
      </w:tr>
      <w:tr w:rsidR="00C14C04" w14:paraId="5AAC4F32" w14:textId="77777777">
        <w:tc>
          <w:tcPr>
            <w:tcW w:w="2880" w:type="dxa"/>
          </w:tcPr>
          <w:p w14:paraId="473A4309" w14:textId="77777777" w:rsidR="00C14C04" w:rsidRDefault="00000000">
            <w:r>
              <w:t>Язык программирования</w:t>
            </w:r>
          </w:p>
        </w:tc>
        <w:tc>
          <w:tcPr>
            <w:tcW w:w="2880" w:type="dxa"/>
          </w:tcPr>
          <w:p w14:paraId="212A9D11" w14:textId="77777777" w:rsidR="00C14C04" w:rsidRDefault="00000000">
            <w:r>
              <w:t>Java (JDK 17+)</w:t>
            </w:r>
          </w:p>
        </w:tc>
        <w:tc>
          <w:tcPr>
            <w:tcW w:w="2880" w:type="dxa"/>
          </w:tcPr>
          <w:p w14:paraId="7AD8651F" w14:textId="77777777" w:rsidR="00C14C04" w:rsidRDefault="00000000">
            <w:r>
              <w:t>Основная логика приложения</w:t>
            </w:r>
          </w:p>
        </w:tc>
      </w:tr>
      <w:tr w:rsidR="00C14C04" w:rsidRPr="00F768F9" w14:paraId="33D7CC77" w14:textId="77777777">
        <w:tc>
          <w:tcPr>
            <w:tcW w:w="2880" w:type="dxa"/>
          </w:tcPr>
          <w:p w14:paraId="1F671199" w14:textId="77777777" w:rsidR="00C14C04" w:rsidRDefault="00000000">
            <w:r>
              <w:t>Фреймворк</w:t>
            </w:r>
          </w:p>
        </w:tc>
        <w:tc>
          <w:tcPr>
            <w:tcW w:w="2880" w:type="dxa"/>
          </w:tcPr>
          <w:p w14:paraId="501AEBA7" w14:textId="77777777" w:rsidR="00C14C04" w:rsidRDefault="00000000">
            <w:r>
              <w:t>Spring Boot</w:t>
            </w:r>
          </w:p>
        </w:tc>
        <w:tc>
          <w:tcPr>
            <w:tcW w:w="2880" w:type="dxa"/>
          </w:tcPr>
          <w:p w14:paraId="33CF540A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 xml:space="preserve">Разработка веб-приложения и </w:t>
            </w:r>
            <w:r>
              <w:t>REST</w:t>
            </w:r>
            <w:r w:rsidRPr="00F768F9">
              <w:rPr>
                <w:lang w:val="ru-RU"/>
              </w:rPr>
              <w:t xml:space="preserve"> </w:t>
            </w:r>
            <w:r>
              <w:t>API</w:t>
            </w:r>
          </w:p>
        </w:tc>
      </w:tr>
      <w:tr w:rsidR="00C14C04" w:rsidRPr="00F768F9" w14:paraId="30B29477" w14:textId="77777777">
        <w:tc>
          <w:tcPr>
            <w:tcW w:w="2880" w:type="dxa"/>
          </w:tcPr>
          <w:p w14:paraId="78CBB9FC" w14:textId="77777777" w:rsidR="00C14C04" w:rsidRDefault="00000000">
            <w:r>
              <w:t>База данных</w:t>
            </w:r>
          </w:p>
        </w:tc>
        <w:tc>
          <w:tcPr>
            <w:tcW w:w="2880" w:type="dxa"/>
          </w:tcPr>
          <w:p w14:paraId="3AAAE0B3" w14:textId="3D3AD631" w:rsidR="00C14C04" w:rsidRDefault="00F768F9">
            <w:r>
              <w:t>Postgre</w:t>
            </w:r>
            <w:r w:rsidR="00000000">
              <w:t>SQL</w:t>
            </w:r>
          </w:p>
        </w:tc>
        <w:tc>
          <w:tcPr>
            <w:tcW w:w="2880" w:type="dxa"/>
          </w:tcPr>
          <w:p w14:paraId="487AF916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Хранение данных о клиентах, тренерах, расписаниях и т.д.</w:t>
            </w:r>
          </w:p>
        </w:tc>
      </w:tr>
      <w:tr w:rsidR="00C14C04" w:rsidRPr="00F768F9" w14:paraId="4828E74D" w14:textId="77777777">
        <w:tc>
          <w:tcPr>
            <w:tcW w:w="2880" w:type="dxa"/>
          </w:tcPr>
          <w:p w14:paraId="4DF65A0B" w14:textId="77777777" w:rsidR="00C14C04" w:rsidRDefault="00000000">
            <w:r>
              <w:t>ORM</w:t>
            </w:r>
          </w:p>
        </w:tc>
        <w:tc>
          <w:tcPr>
            <w:tcW w:w="2880" w:type="dxa"/>
          </w:tcPr>
          <w:p w14:paraId="7EE93667" w14:textId="77777777" w:rsidR="00C14C04" w:rsidRDefault="00000000">
            <w:r>
              <w:t>Hibernate / JPA</w:t>
            </w:r>
          </w:p>
        </w:tc>
        <w:tc>
          <w:tcPr>
            <w:tcW w:w="2880" w:type="dxa"/>
          </w:tcPr>
          <w:p w14:paraId="53D90886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 xml:space="preserve">Работа с базой данных через </w:t>
            </w:r>
            <w:r>
              <w:t>ORM</w:t>
            </w:r>
          </w:p>
        </w:tc>
      </w:tr>
      <w:tr w:rsidR="00C14C04" w14:paraId="4FD766EF" w14:textId="77777777">
        <w:tc>
          <w:tcPr>
            <w:tcW w:w="2880" w:type="dxa"/>
          </w:tcPr>
          <w:p w14:paraId="643E6104" w14:textId="77777777" w:rsidR="00C14C04" w:rsidRDefault="00000000">
            <w:r>
              <w:t>Фронтенд</w:t>
            </w:r>
          </w:p>
        </w:tc>
        <w:tc>
          <w:tcPr>
            <w:tcW w:w="2880" w:type="dxa"/>
          </w:tcPr>
          <w:p w14:paraId="481CD3CF" w14:textId="77777777" w:rsidR="00C14C04" w:rsidRDefault="00000000">
            <w:r>
              <w:t>HTML, CSS, JavaScript (или React/Vue)</w:t>
            </w:r>
          </w:p>
        </w:tc>
        <w:tc>
          <w:tcPr>
            <w:tcW w:w="2880" w:type="dxa"/>
          </w:tcPr>
          <w:p w14:paraId="14F6819F" w14:textId="77777777" w:rsidR="00C14C04" w:rsidRDefault="00000000">
            <w:r>
              <w:t>Интерфейс для пользователей</w:t>
            </w:r>
          </w:p>
        </w:tc>
      </w:tr>
      <w:tr w:rsidR="00C14C04" w14:paraId="453FF8C8" w14:textId="77777777">
        <w:tc>
          <w:tcPr>
            <w:tcW w:w="2880" w:type="dxa"/>
          </w:tcPr>
          <w:p w14:paraId="1594C52E" w14:textId="77777777" w:rsidR="00C14C04" w:rsidRDefault="00000000">
            <w:r>
              <w:t>Среда разработки</w:t>
            </w:r>
          </w:p>
        </w:tc>
        <w:tc>
          <w:tcPr>
            <w:tcW w:w="2880" w:type="dxa"/>
          </w:tcPr>
          <w:p w14:paraId="075D2DD6" w14:textId="77777777" w:rsidR="00C14C04" w:rsidRDefault="00000000">
            <w:r>
              <w:t>IntelliJ IDEA / Eclipse</w:t>
            </w:r>
          </w:p>
        </w:tc>
        <w:tc>
          <w:tcPr>
            <w:tcW w:w="2880" w:type="dxa"/>
          </w:tcPr>
          <w:p w14:paraId="1CB42018" w14:textId="77777777" w:rsidR="00C14C04" w:rsidRDefault="00000000">
            <w:r>
              <w:t>Разработка и тестирование кода</w:t>
            </w:r>
          </w:p>
        </w:tc>
      </w:tr>
      <w:tr w:rsidR="00C14C04" w14:paraId="0A599783" w14:textId="77777777">
        <w:tc>
          <w:tcPr>
            <w:tcW w:w="2880" w:type="dxa"/>
          </w:tcPr>
          <w:p w14:paraId="4237F61C" w14:textId="77777777" w:rsidR="00C14C04" w:rsidRDefault="00000000">
            <w:r>
              <w:t>Система контроля версий</w:t>
            </w:r>
          </w:p>
        </w:tc>
        <w:tc>
          <w:tcPr>
            <w:tcW w:w="2880" w:type="dxa"/>
          </w:tcPr>
          <w:p w14:paraId="77E967C3" w14:textId="77777777" w:rsidR="00C14C04" w:rsidRDefault="00000000">
            <w:r>
              <w:t>Git + GitHub</w:t>
            </w:r>
          </w:p>
        </w:tc>
        <w:tc>
          <w:tcPr>
            <w:tcW w:w="2880" w:type="dxa"/>
          </w:tcPr>
          <w:p w14:paraId="503E8AA4" w14:textId="77777777" w:rsidR="00C14C04" w:rsidRDefault="00000000">
            <w:r>
              <w:t>Версионирование и командная работа</w:t>
            </w:r>
          </w:p>
        </w:tc>
      </w:tr>
      <w:tr w:rsidR="00C14C04" w14:paraId="12E14DE8" w14:textId="77777777">
        <w:tc>
          <w:tcPr>
            <w:tcW w:w="2880" w:type="dxa"/>
          </w:tcPr>
          <w:p w14:paraId="2A163F94" w14:textId="77777777" w:rsidR="00C14C04" w:rsidRDefault="00000000">
            <w:r>
              <w:t>Сервер приложения</w:t>
            </w:r>
          </w:p>
        </w:tc>
        <w:tc>
          <w:tcPr>
            <w:tcW w:w="2880" w:type="dxa"/>
          </w:tcPr>
          <w:p w14:paraId="3291D314" w14:textId="77777777" w:rsidR="00C14C04" w:rsidRDefault="00000000">
            <w:r>
              <w:t>Apache Tomcat (встроен в Spring Boot)</w:t>
            </w:r>
          </w:p>
        </w:tc>
        <w:tc>
          <w:tcPr>
            <w:tcW w:w="2880" w:type="dxa"/>
          </w:tcPr>
          <w:p w14:paraId="1F5B7697" w14:textId="77777777" w:rsidR="00C14C04" w:rsidRDefault="00000000">
            <w:r>
              <w:t>Развёртывание веб-приложения</w:t>
            </w:r>
          </w:p>
        </w:tc>
      </w:tr>
      <w:tr w:rsidR="00C14C04" w:rsidRPr="00F768F9" w14:paraId="19C430E3" w14:textId="77777777">
        <w:tc>
          <w:tcPr>
            <w:tcW w:w="2880" w:type="dxa"/>
          </w:tcPr>
          <w:p w14:paraId="687688F5" w14:textId="77777777" w:rsidR="00C14C04" w:rsidRDefault="00000000">
            <w:r>
              <w:t>Тестирование</w:t>
            </w:r>
          </w:p>
        </w:tc>
        <w:tc>
          <w:tcPr>
            <w:tcW w:w="2880" w:type="dxa"/>
          </w:tcPr>
          <w:p w14:paraId="26710A61" w14:textId="77777777" w:rsidR="00C14C04" w:rsidRDefault="00000000">
            <w:r>
              <w:t>JUnit, Postman</w:t>
            </w:r>
          </w:p>
        </w:tc>
        <w:tc>
          <w:tcPr>
            <w:tcW w:w="2880" w:type="dxa"/>
          </w:tcPr>
          <w:p w14:paraId="59A7E9E1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 xml:space="preserve">Проверка корректности логики и </w:t>
            </w:r>
            <w:r>
              <w:t>API</w:t>
            </w:r>
          </w:p>
        </w:tc>
      </w:tr>
    </w:tbl>
    <w:p w14:paraId="16942745" w14:textId="77777777" w:rsidR="00C14C04" w:rsidRPr="00F768F9" w:rsidRDefault="00000000">
      <w:pPr>
        <w:pStyle w:val="21"/>
        <w:rPr>
          <w:lang w:val="ru-RU"/>
        </w:rPr>
      </w:pPr>
      <w:r w:rsidRPr="00F768F9">
        <w:rPr>
          <w:lang w:val="ru-RU"/>
        </w:rPr>
        <w:t>2. Пользователи системы, их роли и сценарии использования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C04" w14:paraId="7E534F21" w14:textId="77777777">
        <w:tc>
          <w:tcPr>
            <w:tcW w:w="2880" w:type="dxa"/>
          </w:tcPr>
          <w:p w14:paraId="4CB33B63" w14:textId="77777777" w:rsidR="00C14C04" w:rsidRDefault="00000000">
            <w:r>
              <w:t>Роль</w:t>
            </w:r>
          </w:p>
        </w:tc>
        <w:tc>
          <w:tcPr>
            <w:tcW w:w="2880" w:type="dxa"/>
          </w:tcPr>
          <w:p w14:paraId="12FA1D15" w14:textId="77777777" w:rsidR="00C14C04" w:rsidRDefault="00000000">
            <w:r>
              <w:t>Возможности пользователя</w:t>
            </w:r>
          </w:p>
        </w:tc>
        <w:tc>
          <w:tcPr>
            <w:tcW w:w="2880" w:type="dxa"/>
          </w:tcPr>
          <w:p w14:paraId="203A797C" w14:textId="77777777" w:rsidR="00C14C04" w:rsidRDefault="00000000">
            <w:r>
              <w:t>Цель использования системы</w:t>
            </w:r>
          </w:p>
        </w:tc>
      </w:tr>
      <w:tr w:rsidR="00C14C04" w:rsidRPr="00F768F9" w14:paraId="47B690B3" w14:textId="77777777">
        <w:tc>
          <w:tcPr>
            <w:tcW w:w="2880" w:type="dxa"/>
          </w:tcPr>
          <w:p w14:paraId="5D0F90F5" w14:textId="77777777" w:rsidR="00C14C04" w:rsidRDefault="00000000">
            <w:r>
              <w:t>Администратор</w:t>
            </w:r>
          </w:p>
        </w:tc>
        <w:tc>
          <w:tcPr>
            <w:tcW w:w="2880" w:type="dxa"/>
          </w:tcPr>
          <w:p w14:paraId="3938FD77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- Управление пользователями</w:t>
            </w:r>
            <w:r w:rsidRPr="00F768F9">
              <w:rPr>
                <w:lang w:val="ru-RU"/>
              </w:rPr>
              <w:br/>
              <w:t xml:space="preserve">- Редактирование </w:t>
            </w:r>
            <w:r w:rsidRPr="00F768F9">
              <w:rPr>
                <w:lang w:val="ru-RU"/>
              </w:rPr>
              <w:lastRenderedPageBreak/>
              <w:t>расписания</w:t>
            </w:r>
            <w:r w:rsidRPr="00F768F9">
              <w:rPr>
                <w:lang w:val="ru-RU"/>
              </w:rPr>
              <w:br/>
              <w:t>- Управление тренерами и услугами</w:t>
            </w:r>
          </w:p>
        </w:tc>
        <w:tc>
          <w:tcPr>
            <w:tcW w:w="2880" w:type="dxa"/>
          </w:tcPr>
          <w:p w14:paraId="5A609EBD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lastRenderedPageBreak/>
              <w:t xml:space="preserve">Поддержание актуальности данных и организация работы </w:t>
            </w:r>
            <w:r w:rsidRPr="00F768F9">
              <w:rPr>
                <w:lang w:val="ru-RU"/>
              </w:rPr>
              <w:lastRenderedPageBreak/>
              <w:t>клуба</w:t>
            </w:r>
          </w:p>
        </w:tc>
      </w:tr>
      <w:tr w:rsidR="00C14C04" w14:paraId="123F3858" w14:textId="77777777">
        <w:tc>
          <w:tcPr>
            <w:tcW w:w="2880" w:type="dxa"/>
          </w:tcPr>
          <w:p w14:paraId="41DA0D47" w14:textId="77777777" w:rsidR="00C14C04" w:rsidRDefault="00000000">
            <w:r>
              <w:lastRenderedPageBreak/>
              <w:t>Тренер</w:t>
            </w:r>
          </w:p>
        </w:tc>
        <w:tc>
          <w:tcPr>
            <w:tcW w:w="2880" w:type="dxa"/>
          </w:tcPr>
          <w:p w14:paraId="653C25FF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- Просмотр расписания</w:t>
            </w:r>
            <w:r w:rsidRPr="00F768F9">
              <w:rPr>
                <w:lang w:val="ru-RU"/>
              </w:rPr>
              <w:br/>
              <w:t>- Ведение списка клиентов</w:t>
            </w:r>
            <w:r w:rsidRPr="00F768F9">
              <w:rPr>
                <w:lang w:val="ru-RU"/>
              </w:rPr>
              <w:br/>
              <w:t>- Добавление результатов тренировок</w:t>
            </w:r>
          </w:p>
        </w:tc>
        <w:tc>
          <w:tcPr>
            <w:tcW w:w="2880" w:type="dxa"/>
          </w:tcPr>
          <w:p w14:paraId="4F8A933C" w14:textId="77777777" w:rsidR="00C14C04" w:rsidRDefault="00000000">
            <w:r>
              <w:t>Контроль за тренировочным процессом</w:t>
            </w:r>
          </w:p>
        </w:tc>
      </w:tr>
      <w:tr w:rsidR="00C14C04" w:rsidRPr="00F768F9" w14:paraId="39435BC7" w14:textId="77777777">
        <w:tc>
          <w:tcPr>
            <w:tcW w:w="2880" w:type="dxa"/>
          </w:tcPr>
          <w:p w14:paraId="1E614FC1" w14:textId="77777777" w:rsidR="00C14C04" w:rsidRDefault="00000000">
            <w:r>
              <w:t>Клиент</w:t>
            </w:r>
          </w:p>
        </w:tc>
        <w:tc>
          <w:tcPr>
            <w:tcW w:w="2880" w:type="dxa"/>
          </w:tcPr>
          <w:p w14:paraId="163D530B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- Просмотр расписания</w:t>
            </w:r>
            <w:r w:rsidRPr="00F768F9">
              <w:rPr>
                <w:lang w:val="ru-RU"/>
              </w:rPr>
              <w:br/>
              <w:t>- Запись на занятия</w:t>
            </w:r>
            <w:r w:rsidRPr="00F768F9">
              <w:rPr>
                <w:lang w:val="ru-RU"/>
              </w:rPr>
              <w:br/>
              <w:t>- Просмотр информации о тренерах и услугах</w:t>
            </w:r>
          </w:p>
        </w:tc>
        <w:tc>
          <w:tcPr>
            <w:tcW w:w="2880" w:type="dxa"/>
          </w:tcPr>
          <w:p w14:paraId="49A77BC0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Планирование посещений клуба и получение справочной информации</w:t>
            </w:r>
          </w:p>
        </w:tc>
      </w:tr>
    </w:tbl>
    <w:p w14:paraId="6824B1C4" w14:textId="77777777" w:rsidR="00C14C04" w:rsidRPr="00F768F9" w:rsidRDefault="00000000">
      <w:pPr>
        <w:pStyle w:val="21"/>
        <w:rPr>
          <w:lang w:val="ru-RU"/>
        </w:rPr>
      </w:pPr>
      <w:r w:rsidRPr="00F768F9">
        <w:rPr>
          <w:lang w:val="ru-RU"/>
        </w:rPr>
        <w:t>3. Таблицы базы данных и хранимые типы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C04" w14:paraId="39F7802D" w14:textId="77777777">
        <w:tc>
          <w:tcPr>
            <w:tcW w:w="2160" w:type="dxa"/>
          </w:tcPr>
          <w:p w14:paraId="62C48930" w14:textId="77777777" w:rsidR="00C14C04" w:rsidRDefault="00000000">
            <w:r>
              <w:t>Таблица</w:t>
            </w:r>
          </w:p>
        </w:tc>
        <w:tc>
          <w:tcPr>
            <w:tcW w:w="2160" w:type="dxa"/>
          </w:tcPr>
          <w:p w14:paraId="28CFE03D" w14:textId="77777777" w:rsidR="00C14C04" w:rsidRDefault="00000000">
            <w:r>
              <w:t>Поля</w:t>
            </w:r>
          </w:p>
        </w:tc>
        <w:tc>
          <w:tcPr>
            <w:tcW w:w="2160" w:type="dxa"/>
          </w:tcPr>
          <w:p w14:paraId="49DA49EB" w14:textId="77777777" w:rsidR="00C14C04" w:rsidRDefault="00000000">
            <w:r>
              <w:t>Тип данных</w:t>
            </w:r>
          </w:p>
        </w:tc>
        <w:tc>
          <w:tcPr>
            <w:tcW w:w="2160" w:type="dxa"/>
          </w:tcPr>
          <w:p w14:paraId="56529A55" w14:textId="77777777" w:rsidR="00C14C04" w:rsidRDefault="00000000">
            <w:r>
              <w:t>Назначение</w:t>
            </w:r>
          </w:p>
        </w:tc>
      </w:tr>
      <w:tr w:rsidR="00C14C04" w14:paraId="3772DC04" w14:textId="77777777">
        <w:tc>
          <w:tcPr>
            <w:tcW w:w="2160" w:type="dxa"/>
          </w:tcPr>
          <w:p w14:paraId="66FD1B42" w14:textId="77777777" w:rsidR="00C14C04" w:rsidRDefault="00000000">
            <w:r>
              <w:t>users</w:t>
            </w:r>
          </w:p>
        </w:tc>
        <w:tc>
          <w:tcPr>
            <w:tcW w:w="2160" w:type="dxa"/>
          </w:tcPr>
          <w:p w14:paraId="170B95CF" w14:textId="77777777" w:rsidR="00C14C04" w:rsidRDefault="00000000">
            <w:r>
              <w:t>id, username, password, role</w:t>
            </w:r>
          </w:p>
        </w:tc>
        <w:tc>
          <w:tcPr>
            <w:tcW w:w="2160" w:type="dxa"/>
          </w:tcPr>
          <w:p w14:paraId="327EF014" w14:textId="77777777" w:rsidR="00C14C04" w:rsidRDefault="00000000">
            <w:r>
              <w:t>INT, VARCHAR, ENUM</w:t>
            </w:r>
          </w:p>
        </w:tc>
        <w:tc>
          <w:tcPr>
            <w:tcW w:w="2160" w:type="dxa"/>
          </w:tcPr>
          <w:p w14:paraId="4ACD0CDA" w14:textId="77777777" w:rsidR="00C14C04" w:rsidRDefault="00000000">
            <w:r>
              <w:t>Информация о пользователях</w:t>
            </w:r>
          </w:p>
        </w:tc>
      </w:tr>
      <w:tr w:rsidR="00C14C04" w14:paraId="5A53639B" w14:textId="77777777">
        <w:tc>
          <w:tcPr>
            <w:tcW w:w="2160" w:type="dxa"/>
          </w:tcPr>
          <w:p w14:paraId="4C6F509B" w14:textId="77777777" w:rsidR="00C14C04" w:rsidRDefault="00000000">
            <w:r>
              <w:t>clients</w:t>
            </w:r>
          </w:p>
        </w:tc>
        <w:tc>
          <w:tcPr>
            <w:tcW w:w="2160" w:type="dxa"/>
          </w:tcPr>
          <w:p w14:paraId="65742B44" w14:textId="77777777" w:rsidR="00C14C04" w:rsidRDefault="00000000">
            <w:r>
              <w:t>id, full_name, phone, email, membership_type</w:t>
            </w:r>
          </w:p>
        </w:tc>
        <w:tc>
          <w:tcPr>
            <w:tcW w:w="2160" w:type="dxa"/>
          </w:tcPr>
          <w:p w14:paraId="34ACAB31" w14:textId="77777777" w:rsidR="00C14C04" w:rsidRDefault="00000000">
            <w:r>
              <w:t>INT, VARCHAR</w:t>
            </w:r>
          </w:p>
        </w:tc>
        <w:tc>
          <w:tcPr>
            <w:tcW w:w="2160" w:type="dxa"/>
          </w:tcPr>
          <w:p w14:paraId="5F304852" w14:textId="77777777" w:rsidR="00C14C04" w:rsidRDefault="00000000">
            <w:r>
              <w:t>Данные клиентов</w:t>
            </w:r>
          </w:p>
        </w:tc>
      </w:tr>
      <w:tr w:rsidR="00C14C04" w14:paraId="7044D71D" w14:textId="77777777">
        <w:tc>
          <w:tcPr>
            <w:tcW w:w="2160" w:type="dxa"/>
          </w:tcPr>
          <w:p w14:paraId="4C2107C7" w14:textId="77777777" w:rsidR="00C14C04" w:rsidRDefault="00000000">
            <w:r>
              <w:t>trainers</w:t>
            </w:r>
          </w:p>
        </w:tc>
        <w:tc>
          <w:tcPr>
            <w:tcW w:w="2160" w:type="dxa"/>
          </w:tcPr>
          <w:p w14:paraId="2A34284C" w14:textId="77777777" w:rsidR="00C14C04" w:rsidRDefault="00000000">
            <w:r>
              <w:t>id, full_name, specialization, experience_years</w:t>
            </w:r>
          </w:p>
        </w:tc>
        <w:tc>
          <w:tcPr>
            <w:tcW w:w="2160" w:type="dxa"/>
          </w:tcPr>
          <w:p w14:paraId="2DFABEA2" w14:textId="77777777" w:rsidR="00C14C04" w:rsidRDefault="00000000">
            <w:r>
              <w:t>INT, VARCHAR</w:t>
            </w:r>
          </w:p>
        </w:tc>
        <w:tc>
          <w:tcPr>
            <w:tcW w:w="2160" w:type="dxa"/>
          </w:tcPr>
          <w:p w14:paraId="07700A39" w14:textId="77777777" w:rsidR="00C14C04" w:rsidRDefault="00000000">
            <w:r>
              <w:t>Данные о тренерах</w:t>
            </w:r>
          </w:p>
        </w:tc>
      </w:tr>
      <w:tr w:rsidR="00C14C04" w14:paraId="7BAAB509" w14:textId="77777777">
        <w:tc>
          <w:tcPr>
            <w:tcW w:w="2160" w:type="dxa"/>
          </w:tcPr>
          <w:p w14:paraId="1BFD6C66" w14:textId="77777777" w:rsidR="00C14C04" w:rsidRDefault="00000000">
            <w:r>
              <w:t>workouts</w:t>
            </w:r>
          </w:p>
        </w:tc>
        <w:tc>
          <w:tcPr>
            <w:tcW w:w="2160" w:type="dxa"/>
          </w:tcPr>
          <w:p w14:paraId="64343814" w14:textId="77777777" w:rsidR="00C14C04" w:rsidRDefault="00000000">
            <w:r>
              <w:t>id, title, description, duration</w:t>
            </w:r>
          </w:p>
        </w:tc>
        <w:tc>
          <w:tcPr>
            <w:tcW w:w="2160" w:type="dxa"/>
          </w:tcPr>
          <w:p w14:paraId="42584BDB" w14:textId="77777777" w:rsidR="00C14C04" w:rsidRDefault="00000000">
            <w:r>
              <w:t>INT, VARCHAR, TEXT</w:t>
            </w:r>
          </w:p>
        </w:tc>
        <w:tc>
          <w:tcPr>
            <w:tcW w:w="2160" w:type="dxa"/>
          </w:tcPr>
          <w:p w14:paraId="5062DC4F" w14:textId="77777777" w:rsidR="00C14C04" w:rsidRDefault="00000000">
            <w:r>
              <w:t>Типы тренировок</w:t>
            </w:r>
          </w:p>
        </w:tc>
      </w:tr>
      <w:tr w:rsidR="00C14C04" w14:paraId="12FBFF60" w14:textId="77777777">
        <w:tc>
          <w:tcPr>
            <w:tcW w:w="2160" w:type="dxa"/>
          </w:tcPr>
          <w:p w14:paraId="5EF02183" w14:textId="77777777" w:rsidR="00C14C04" w:rsidRDefault="00000000">
            <w:r>
              <w:t>schedule</w:t>
            </w:r>
          </w:p>
        </w:tc>
        <w:tc>
          <w:tcPr>
            <w:tcW w:w="2160" w:type="dxa"/>
          </w:tcPr>
          <w:p w14:paraId="3D42998C" w14:textId="77777777" w:rsidR="00C14C04" w:rsidRDefault="00000000">
            <w:r>
              <w:t>id, workout_id, trainer_id, date, time, available_slots</w:t>
            </w:r>
          </w:p>
        </w:tc>
        <w:tc>
          <w:tcPr>
            <w:tcW w:w="2160" w:type="dxa"/>
          </w:tcPr>
          <w:p w14:paraId="3F096C79" w14:textId="77777777" w:rsidR="00C14C04" w:rsidRDefault="00000000">
            <w:r>
              <w:t>INT, DATE, TIME</w:t>
            </w:r>
          </w:p>
        </w:tc>
        <w:tc>
          <w:tcPr>
            <w:tcW w:w="2160" w:type="dxa"/>
          </w:tcPr>
          <w:p w14:paraId="679324E9" w14:textId="77777777" w:rsidR="00C14C04" w:rsidRDefault="00000000">
            <w:r>
              <w:t>Расписание занятий</w:t>
            </w:r>
          </w:p>
        </w:tc>
      </w:tr>
      <w:tr w:rsidR="00C14C04" w14:paraId="4B18143E" w14:textId="77777777">
        <w:tc>
          <w:tcPr>
            <w:tcW w:w="2160" w:type="dxa"/>
          </w:tcPr>
          <w:p w14:paraId="6880BB99" w14:textId="77777777" w:rsidR="00C14C04" w:rsidRDefault="00000000">
            <w:r>
              <w:t>registrations</w:t>
            </w:r>
          </w:p>
        </w:tc>
        <w:tc>
          <w:tcPr>
            <w:tcW w:w="2160" w:type="dxa"/>
          </w:tcPr>
          <w:p w14:paraId="2DA9BF7D" w14:textId="77777777" w:rsidR="00C14C04" w:rsidRDefault="00000000">
            <w:r>
              <w:t>id, client_id, schedule_id, status</w:t>
            </w:r>
          </w:p>
        </w:tc>
        <w:tc>
          <w:tcPr>
            <w:tcW w:w="2160" w:type="dxa"/>
          </w:tcPr>
          <w:p w14:paraId="6423EF42" w14:textId="77777777" w:rsidR="00C14C04" w:rsidRDefault="00000000">
            <w:r>
              <w:t>INT, ENUM</w:t>
            </w:r>
          </w:p>
        </w:tc>
        <w:tc>
          <w:tcPr>
            <w:tcW w:w="2160" w:type="dxa"/>
          </w:tcPr>
          <w:p w14:paraId="519E9071" w14:textId="77777777" w:rsidR="00C14C04" w:rsidRDefault="00000000">
            <w:r>
              <w:t>Записи клиентов на тренировки</w:t>
            </w:r>
          </w:p>
        </w:tc>
      </w:tr>
    </w:tbl>
    <w:p w14:paraId="75CD7C84" w14:textId="77777777" w:rsidR="00C14C04" w:rsidRPr="00F768F9" w:rsidRDefault="00000000">
      <w:pPr>
        <w:pStyle w:val="21"/>
        <w:rPr>
          <w:lang w:val="ru-RU"/>
        </w:rPr>
      </w:pPr>
      <w:r w:rsidRPr="00F768F9">
        <w:rPr>
          <w:lang w:val="ru-RU"/>
        </w:rPr>
        <w:t>4. Этапы выполнения работы и планируемые сроки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C04" w14:paraId="496CA5C6" w14:textId="77777777">
        <w:tc>
          <w:tcPr>
            <w:tcW w:w="2880" w:type="dxa"/>
          </w:tcPr>
          <w:p w14:paraId="672EC6AB" w14:textId="77777777" w:rsidR="00C14C04" w:rsidRDefault="00000000">
            <w:r>
              <w:t>Этап</w:t>
            </w:r>
          </w:p>
        </w:tc>
        <w:tc>
          <w:tcPr>
            <w:tcW w:w="2880" w:type="dxa"/>
          </w:tcPr>
          <w:p w14:paraId="08886B8F" w14:textId="77777777" w:rsidR="00C14C04" w:rsidRDefault="00000000">
            <w:r>
              <w:t>Содержание работ</w:t>
            </w:r>
          </w:p>
        </w:tc>
        <w:tc>
          <w:tcPr>
            <w:tcW w:w="2880" w:type="dxa"/>
          </w:tcPr>
          <w:p w14:paraId="749313D4" w14:textId="77777777" w:rsidR="00C14C04" w:rsidRDefault="00000000">
            <w:r>
              <w:t>Планируемая дата завершения</w:t>
            </w:r>
          </w:p>
        </w:tc>
      </w:tr>
      <w:tr w:rsidR="00C14C04" w14:paraId="779B66E2" w14:textId="77777777">
        <w:tc>
          <w:tcPr>
            <w:tcW w:w="2880" w:type="dxa"/>
          </w:tcPr>
          <w:p w14:paraId="68207D36" w14:textId="77777777" w:rsidR="00C14C04" w:rsidRDefault="00000000">
            <w:r>
              <w:t xml:space="preserve">1. Анализ и </w:t>
            </w:r>
            <w:r>
              <w:lastRenderedPageBreak/>
              <w:t>проектирование</w:t>
            </w:r>
          </w:p>
        </w:tc>
        <w:tc>
          <w:tcPr>
            <w:tcW w:w="2880" w:type="dxa"/>
          </w:tcPr>
          <w:p w14:paraId="41706A1E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lastRenderedPageBreak/>
              <w:t xml:space="preserve">Изучение предметной области, постановка </w:t>
            </w:r>
            <w:r w:rsidRPr="00F768F9">
              <w:rPr>
                <w:lang w:val="ru-RU"/>
              </w:rPr>
              <w:lastRenderedPageBreak/>
              <w:t>задачи, определение требований</w:t>
            </w:r>
          </w:p>
        </w:tc>
        <w:tc>
          <w:tcPr>
            <w:tcW w:w="2880" w:type="dxa"/>
          </w:tcPr>
          <w:p w14:paraId="10A3D126" w14:textId="77777777" w:rsidR="00C14C04" w:rsidRDefault="00000000">
            <w:r>
              <w:lastRenderedPageBreak/>
              <w:t>10 ноября 2025</w:t>
            </w:r>
          </w:p>
        </w:tc>
      </w:tr>
      <w:tr w:rsidR="00C14C04" w14:paraId="7E4B37D7" w14:textId="77777777">
        <w:tc>
          <w:tcPr>
            <w:tcW w:w="2880" w:type="dxa"/>
          </w:tcPr>
          <w:p w14:paraId="1FC6E244" w14:textId="77777777" w:rsidR="00C14C04" w:rsidRDefault="00000000">
            <w:r>
              <w:t>2. Проектирование базы данных</w:t>
            </w:r>
          </w:p>
        </w:tc>
        <w:tc>
          <w:tcPr>
            <w:tcW w:w="2880" w:type="dxa"/>
          </w:tcPr>
          <w:p w14:paraId="2BE30F6A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 xml:space="preserve">Создание </w:t>
            </w:r>
            <w:r>
              <w:t>ER</w:t>
            </w:r>
            <w:r w:rsidRPr="00F768F9">
              <w:rPr>
                <w:lang w:val="ru-RU"/>
              </w:rPr>
              <w:t>-диаграммы и схемы таблиц</w:t>
            </w:r>
          </w:p>
        </w:tc>
        <w:tc>
          <w:tcPr>
            <w:tcW w:w="2880" w:type="dxa"/>
          </w:tcPr>
          <w:p w14:paraId="40D31EA3" w14:textId="77777777" w:rsidR="00C14C04" w:rsidRDefault="00000000">
            <w:r>
              <w:t>17 ноября 2025</w:t>
            </w:r>
          </w:p>
        </w:tc>
      </w:tr>
      <w:tr w:rsidR="00C14C04" w14:paraId="0A9AB20C" w14:textId="77777777">
        <w:tc>
          <w:tcPr>
            <w:tcW w:w="2880" w:type="dxa"/>
          </w:tcPr>
          <w:p w14:paraId="26AA3123" w14:textId="77777777" w:rsidR="00C14C04" w:rsidRDefault="00000000">
            <w:r>
              <w:t>3. Разработка серверной части</w:t>
            </w:r>
          </w:p>
        </w:tc>
        <w:tc>
          <w:tcPr>
            <w:tcW w:w="2880" w:type="dxa"/>
          </w:tcPr>
          <w:p w14:paraId="6A2BD345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 xml:space="preserve">Создание </w:t>
            </w:r>
            <w:r>
              <w:t>REST</w:t>
            </w:r>
            <w:r w:rsidRPr="00F768F9">
              <w:rPr>
                <w:lang w:val="ru-RU"/>
              </w:rPr>
              <w:t xml:space="preserve"> </w:t>
            </w:r>
            <w:r>
              <w:t>API</w:t>
            </w:r>
            <w:r w:rsidRPr="00F768F9">
              <w:rPr>
                <w:lang w:val="ru-RU"/>
              </w:rPr>
              <w:t xml:space="preserve"> (</w:t>
            </w:r>
            <w:r>
              <w:t>Spring</w:t>
            </w:r>
            <w:r w:rsidRPr="00F768F9">
              <w:rPr>
                <w:lang w:val="ru-RU"/>
              </w:rPr>
              <w:t xml:space="preserve"> </w:t>
            </w:r>
            <w:r>
              <w:t>Boot</w:t>
            </w:r>
            <w:r w:rsidRPr="00F768F9">
              <w:rPr>
                <w:lang w:val="ru-RU"/>
              </w:rPr>
              <w:t xml:space="preserve">), реализация </w:t>
            </w:r>
            <w:r>
              <w:t>CRUD</w:t>
            </w:r>
            <w:r w:rsidRPr="00F768F9">
              <w:rPr>
                <w:lang w:val="ru-RU"/>
              </w:rPr>
              <w:t>-операций</w:t>
            </w:r>
          </w:p>
        </w:tc>
        <w:tc>
          <w:tcPr>
            <w:tcW w:w="2880" w:type="dxa"/>
          </w:tcPr>
          <w:p w14:paraId="2E54E9D1" w14:textId="77777777" w:rsidR="00C14C04" w:rsidRDefault="00000000">
            <w:r>
              <w:t>1 декабря 2025</w:t>
            </w:r>
          </w:p>
        </w:tc>
      </w:tr>
      <w:tr w:rsidR="00C14C04" w14:paraId="4FA18D5F" w14:textId="77777777">
        <w:tc>
          <w:tcPr>
            <w:tcW w:w="2880" w:type="dxa"/>
          </w:tcPr>
          <w:p w14:paraId="6BAD35E5" w14:textId="77777777" w:rsidR="00C14C04" w:rsidRDefault="00000000">
            <w:r>
              <w:t>4. Разработка клиентской части</w:t>
            </w:r>
          </w:p>
        </w:tc>
        <w:tc>
          <w:tcPr>
            <w:tcW w:w="2880" w:type="dxa"/>
          </w:tcPr>
          <w:p w14:paraId="6EF99397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Создание веб-интерфейса, интеграция с сервером</w:t>
            </w:r>
          </w:p>
        </w:tc>
        <w:tc>
          <w:tcPr>
            <w:tcW w:w="2880" w:type="dxa"/>
          </w:tcPr>
          <w:p w14:paraId="779FFC5E" w14:textId="77777777" w:rsidR="00C14C04" w:rsidRDefault="00000000">
            <w:r>
              <w:t>15 декабря 2025</w:t>
            </w:r>
          </w:p>
        </w:tc>
      </w:tr>
      <w:tr w:rsidR="00C14C04" w14:paraId="573CD122" w14:textId="77777777">
        <w:tc>
          <w:tcPr>
            <w:tcW w:w="2880" w:type="dxa"/>
          </w:tcPr>
          <w:p w14:paraId="03B94CA8" w14:textId="77777777" w:rsidR="00C14C04" w:rsidRDefault="00000000">
            <w:r>
              <w:t>5. Тестирование и отладка</w:t>
            </w:r>
          </w:p>
        </w:tc>
        <w:tc>
          <w:tcPr>
            <w:tcW w:w="2880" w:type="dxa"/>
          </w:tcPr>
          <w:p w14:paraId="76BE8605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Проверка корректности работы системы, устранение ошибок</w:t>
            </w:r>
          </w:p>
        </w:tc>
        <w:tc>
          <w:tcPr>
            <w:tcW w:w="2880" w:type="dxa"/>
          </w:tcPr>
          <w:p w14:paraId="0628687A" w14:textId="77777777" w:rsidR="00C14C04" w:rsidRDefault="00000000">
            <w:r>
              <w:t>22 декабря 2025</w:t>
            </w:r>
          </w:p>
        </w:tc>
      </w:tr>
      <w:tr w:rsidR="00C14C04" w14:paraId="670CFC13" w14:textId="77777777">
        <w:tc>
          <w:tcPr>
            <w:tcW w:w="2880" w:type="dxa"/>
          </w:tcPr>
          <w:p w14:paraId="532FE3C3" w14:textId="77777777" w:rsidR="00C14C04" w:rsidRDefault="00000000">
            <w:r>
              <w:t>6. Подготовка отчёта и защита</w:t>
            </w:r>
          </w:p>
        </w:tc>
        <w:tc>
          <w:tcPr>
            <w:tcW w:w="2880" w:type="dxa"/>
          </w:tcPr>
          <w:p w14:paraId="6F418495" w14:textId="77777777" w:rsidR="00C14C04" w:rsidRPr="00F768F9" w:rsidRDefault="00000000">
            <w:pPr>
              <w:rPr>
                <w:lang w:val="ru-RU"/>
              </w:rPr>
            </w:pPr>
            <w:r w:rsidRPr="00F768F9">
              <w:rPr>
                <w:lang w:val="ru-RU"/>
              </w:rPr>
              <w:t>Оформление пояснительной записки и демонстрация проекта</w:t>
            </w:r>
          </w:p>
        </w:tc>
        <w:tc>
          <w:tcPr>
            <w:tcW w:w="2880" w:type="dxa"/>
          </w:tcPr>
          <w:p w14:paraId="3F8832AD" w14:textId="77777777" w:rsidR="00C14C04" w:rsidRDefault="00000000">
            <w:r>
              <w:t>25 декабря 2025</w:t>
            </w:r>
          </w:p>
        </w:tc>
      </w:tr>
    </w:tbl>
    <w:p w14:paraId="782F4DF3" w14:textId="77777777" w:rsidR="00C14C04" w:rsidRDefault="00000000">
      <w:pPr>
        <w:pStyle w:val="21"/>
      </w:pPr>
      <w:r>
        <w:t>5. Ожидаемый результат</w:t>
      </w:r>
    </w:p>
    <w:p w14:paraId="49CE5671" w14:textId="77777777" w:rsidR="00C14C04" w:rsidRDefault="00000000">
      <w:r w:rsidRPr="00F768F9">
        <w:rPr>
          <w:lang w:val="ru-RU"/>
        </w:rPr>
        <w:t>• Рабочее веб-приложение, позволяющее администраторам, тренерам и клиентам выполнять свои функции.</w:t>
      </w:r>
      <w:r w:rsidRPr="00F768F9">
        <w:rPr>
          <w:lang w:val="ru-RU"/>
        </w:rPr>
        <w:br/>
        <w:t>• Система, обеспечивающая быстрый доступ к информации о расписании, услугах и персонале фитнес-клуба.</w:t>
      </w:r>
      <w:r w:rsidRPr="00F768F9">
        <w:rPr>
          <w:lang w:val="ru-RU"/>
        </w:rPr>
        <w:br/>
      </w:r>
      <w:r>
        <w:t>• Подробная документация и отчёт по курсовому проекту.</w:t>
      </w:r>
    </w:p>
    <w:sectPr w:rsidR="00C14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02935">
    <w:abstractNumId w:val="8"/>
  </w:num>
  <w:num w:numId="2" w16cid:durableId="1638412124">
    <w:abstractNumId w:val="6"/>
  </w:num>
  <w:num w:numId="3" w16cid:durableId="821510645">
    <w:abstractNumId w:val="5"/>
  </w:num>
  <w:num w:numId="4" w16cid:durableId="2018269154">
    <w:abstractNumId w:val="4"/>
  </w:num>
  <w:num w:numId="5" w16cid:durableId="1619019568">
    <w:abstractNumId w:val="7"/>
  </w:num>
  <w:num w:numId="6" w16cid:durableId="1558661235">
    <w:abstractNumId w:val="3"/>
  </w:num>
  <w:num w:numId="7" w16cid:durableId="110319614">
    <w:abstractNumId w:val="2"/>
  </w:num>
  <w:num w:numId="8" w16cid:durableId="1387610095">
    <w:abstractNumId w:val="1"/>
  </w:num>
  <w:num w:numId="9" w16cid:durableId="18160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D12"/>
    <w:rsid w:val="0015074B"/>
    <w:rsid w:val="0029639D"/>
    <w:rsid w:val="00326F90"/>
    <w:rsid w:val="00515036"/>
    <w:rsid w:val="00AA1D8D"/>
    <w:rsid w:val="00B47730"/>
    <w:rsid w:val="00C14C04"/>
    <w:rsid w:val="00CB0664"/>
    <w:rsid w:val="00F76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3F11E"/>
  <w14:defaultImageDpi w14:val="300"/>
  <w15:docId w15:val="{15EF4B49-8926-4D01-9ECD-FA69E335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Bezuglov</cp:lastModifiedBy>
  <cp:revision>3</cp:revision>
  <dcterms:created xsi:type="dcterms:W3CDTF">2013-12-23T23:15:00Z</dcterms:created>
  <dcterms:modified xsi:type="dcterms:W3CDTF">2025-10-26T17:06:00Z</dcterms:modified>
  <cp:category/>
</cp:coreProperties>
</file>